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NimbusNotify – Portfolio Project Blueprint</w:t>
      </w:r>
    </w:p>
    <w:p>
      <w:pPr>
        <w:pStyle w:val="Heading1"/>
      </w:pPr>
      <w:r>
        <w:t>1. Project Overview</w:t>
      </w:r>
    </w:p>
    <w:p>
      <w:r>
        <w:t>Project Name: NimbusNotify</w:t>
      </w:r>
    </w:p>
    <w:p/>
    <w:p>
      <w:r>
        <w:t>Description:</w:t>
      </w:r>
    </w:p>
    <w:p>
      <w:r>
        <w:t xml:space="preserve">NimbusNotify is a lightweight, reusable toast notification system built with vanilla JavaScript. </w:t>
      </w:r>
    </w:p>
    <w:p>
      <w:r>
        <w:t>It is designed to be easily integrated into any web application and demonstrates frontend engineering</w:t>
      </w:r>
    </w:p>
    <w:p>
      <w:r>
        <w:t>principles such as event‑driven architecture, component design, and clean API development.</w:t>
      </w:r>
    </w:p>
    <w:p/>
    <w:p>
      <w:r>
        <w:t>Primary Goal:</w:t>
      </w:r>
    </w:p>
    <w:p>
      <w:r>
        <w:t>Create a reusable frontend library that can be integrated into applications such as the user's</w:t>
      </w:r>
    </w:p>
    <w:p>
      <w:r>
        <w:t>Flying Nimbus weather app to display notifications like errors, warnings, and success messages.</w:t>
      </w:r>
    </w:p>
    <w:p/>
    <w:p>
      <w:r>
        <w:t>Project Type:</w:t>
      </w:r>
    </w:p>
    <w:p>
      <w:r>
        <w:t>Reusable Frontend Library / Developer Tool</w:t>
      </w:r>
    </w:p>
    <w:p>
      <w:pPr>
        <w:pStyle w:val="Heading1"/>
      </w:pPr>
      <w:r>
        <w:t>2. Target Audience</w:t>
      </w:r>
    </w:p>
    <w:p>
      <w:r>
        <w:t>• Frontend developers</w:t>
      </w:r>
    </w:p>
    <w:p>
      <w:r>
        <w:t>• JavaScript developers</w:t>
      </w:r>
    </w:p>
    <w:p>
      <w:r>
        <w:t>• Developers building small to medium web applications</w:t>
      </w:r>
    </w:p>
    <w:p>
      <w:r>
        <w:t>• Personal projects and single page applications</w:t>
      </w:r>
    </w:p>
    <w:p>
      <w:pPr>
        <w:pStyle w:val="Heading1"/>
      </w:pPr>
      <w:r>
        <w:t>3. Portfolio Objectives</w:t>
      </w:r>
    </w:p>
    <w:p>
      <w:r>
        <w:t>This project should demonstrate:</w:t>
      </w:r>
    </w:p>
    <w:p/>
    <w:p>
      <w:r>
        <w:t>• Deep JavaScript knowledge</w:t>
      </w:r>
    </w:p>
    <w:p>
      <w:r>
        <w:t>• Frontend engineering architecture</w:t>
      </w:r>
    </w:p>
    <w:p>
      <w:r>
        <w:t>• Component‑based UI design</w:t>
      </w:r>
    </w:p>
    <w:p>
      <w:r>
        <w:t>• Event driven programming</w:t>
      </w:r>
    </w:p>
    <w:p>
      <w:r>
        <w:t>• Developer‑friendly API design</w:t>
      </w:r>
    </w:p>
    <w:p>
      <w:r>
        <w:t>• Clean project documentation</w:t>
      </w:r>
    </w:p>
    <w:p>
      <w:pPr>
        <w:pStyle w:val="Heading1"/>
      </w:pPr>
      <w:r>
        <w:t>4. Core Features (Required)</w:t>
      </w:r>
    </w:p>
    <w:p>
      <w:r>
        <w:t>1. Global Toast API</w:t>
      </w:r>
    </w:p>
    <w:p>
      <w:r>
        <w:t xml:space="preserve">   toast("message")</w:t>
      </w:r>
    </w:p>
    <w:p>
      <w:r>
        <w:t xml:space="preserve">   toast.success("message")</w:t>
      </w:r>
    </w:p>
    <w:p>
      <w:r>
        <w:t xml:space="preserve">   toast.error("message")</w:t>
      </w:r>
    </w:p>
    <w:p>
      <w:r>
        <w:t xml:space="preserve">   toast.warning("message")</w:t>
      </w:r>
    </w:p>
    <w:p>
      <w:r>
        <w:t xml:space="preserve">   toast.info("message")</w:t>
      </w:r>
    </w:p>
    <w:p/>
    <w:p>
      <w:r>
        <w:t>2. Auto dismiss system</w:t>
      </w:r>
    </w:p>
    <w:p/>
    <w:p>
      <w:r>
        <w:t>3. Manual close button</w:t>
      </w:r>
    </w:p>
    <w:p/>
    <w:p>
      <w:r>
        <w:t>4. Multiple toast stacking</w:t>
      </w:r>
    </w:p>
    <w:p/>
    <w:p>
      <w:r>
        <w:t>5. Configurable positions</w:t>
      </w:r>
    </w:p>
    <w:p>
      <w:r>
        <w:t xml:space="preserve">   - top-right</w:t>
      </w:r>
    </w:p>
    <w:p>
      <w:r>
        <w:t xml:space="preserve">   - top-left</w:t>
      </w:r>
    </w:p>
    <w:p>
      <w:r>
        <w:t xml:space="preserve">   - bottom-right</w:t>
      </w:r>
    </w:p>
    <w:p>
      <w:r>
        <w:t xml:space="preserve">   - bottom-left</w:t>
      </w:r>
    </w:p>
    <w:p>
      <w:r>
        <w:t xml:space="preserve">   - top-center</w:t>
      </w:r>
    </w:p>
    <w:p>
      <w:r>
        <w:t xml:space="preserve">   - bottom-center</w:t>
      </w:r>
    </w:p>
    <w:p/>
    <w:p>
      <w:r>
        <w:t>6. Smooth animations</w:t>
      </w:r>
    </w:p>
    <w:p>
      <w:pPr>
        <w:pStyle w:val="Heading1"/>
      </w:pPr>
      <w:r>
        <w:t>5. Advanced Features (Portfolio Boost)</w:t>
      </w:r>
    </w:p>
    <w:p>
      <w:r>
        <w:t>• Pause timer on hover</w:t>
      </w:r>
    </w:p>
    <w:p>
      <w:r>
        <w:t>• Maximum visible toast limit</w:t>
      </w:r>
    </w:p>
    <w:p>
      <w:r>
        <w:t>• Toast queue system</w:t>
      </w:r>
    </w:p>
    <w:p>
      <w:r>
        <w:t>• Custom duration configuration</w:t>
      </w:r>
    </w:p>
    <w:p>
      <w:r>
        <w:t>• Promise based toast API</w:t>
      </w:r>
    </w:p>
    <w:p/>
    <w:p>
      <w:r>
        <w:t>Example:</w:t>
      </w:r>
    </w:p>
    <w:p/>
    <w:p>
      <w:r>
        <w:t>toast.promise(fetchData(), {</w:t>
      </w:r>
    </w:p>
    <w:p>
      <w:r>
        <w:t xml:space="preserve">  loading: "Loading data...",</w:t>
      </w:r>
    </w:p>
    <w:p>
      <w:r>
        <w:t xml:space="preserve">  success: "Data loaded",</w:t>
      </w:r>
    </w:p>
    <w:p>
      <w:r>
        <w:t xml:space="preserve">  error: "Failed to load"</w:t>
      </w:r>
    </w:p>
    <w:p>
      <w:r>
        <w:t>})</w:t>
      </w:r>
    </w:p>
    <w:p>
      <w:pPr>
        <w:pStyle w:val="Heading1"/>
      </w:pPr>
      <w:r>
        <w:t>6. Public API Design</w:t>
      </w:r>
    </w:p>
    <w:p>
      <w:r>
        <w:t>Initialization:</w:t>
      </w:r>
    </w:p>
    <w:p/>
    <w:p>
      <w:r>
        <w:t>NimbusNotify.init({</w:t>
      </w:r>
    </w:p>
    <w:p>
      <w:r>
        <w:t xml:space="preserve">  position: "top-right",</w:t>
      </w:r>
    </w:p>
    <w:p>
      <w:r>
        <w:t xml:space="preserve">  duration: 4000,</w:t>
      </w:r>
    </w:p>
    <w:p>
      <w:r>
        <w:t xml:space="preserve">  maxToasts: 3</w:t>
      </w:r>
    </w:p>
    <w:p>
      <w:r>
        <w:t>})</w:t>
      </w:r>
    </w:p>
    <w:p/>
    <w:p>
      <w:r>
        <w:t>Toast Examples:</w:t>
      </w:r>
    </w:p>
    <w:p/>
    <w:p>
      <w:r>
        <w:t>toast("Hello World")</w:t>
      </w:r>
    </w:p>
    <w:p>
      <w:r>
        <w:t>toast.success("Weather loaded")</w:t>
      </w:r>
    </w:p>
    <w:p>
      <w:r>
        <w:t>toast.error("City not found")</w:t>
      </w:r>
    </w:p>
    <w:p>
      <w:r>
        <w:t>toast.warning("Location permission denied")</w:t>
      </w:r>
    </w:p>
    <w:p>
      <w:r>
        <w:t>toast.info("Fetching weather data")</w:t>
      </w:r>
    </w:p>
    <w:p/>
    <w:p>
      <w:r>
        <w:t>Options Example:</w:t>
      </w:r>
    </w:p>
    <w:p/>
    <w:p>
      <w:r>
        <w:t>toast.success("Saved", {</w:t>
      </w:r>
    </w:p>
    <w:p>
      <w:r>
        <w:t xml:space="preserve">  duration: 2000,</w:t>
      </w:r>
    </w:p>
    <w:p>
      <w:r>
        <w:t xml:space="preserve">  position: "bottom-right",</w:t>
      </w:r>
    </w:p>
    <w:p>
      <w:r>
        <w:t xml:space="preserve">  closable: true</w:t>
      </w:r>
    </w:p>
    <w:p>
      <w:r>
        <w:t>})</w:t>
      </w:r>
    </w:p>
    <w:p>
      <w:pPr>
        <w:pStyle w:val="Heading1"/>
      </w:pPr>
      <w:r>
        <w:t>7. Internal Architecture</w:t>
      </w:r>
    </w:p>
    <w:p>
      <w:r>
        <w:t>Architecture Layers:</w:t>
      </w:r>
    </w:p>
    <w:p/>
    <w:p>
      <w:r>
        <w:t>User Action</w:t>
      </w:r>
    </w:p>
    <w:p>
      <w:r>
        <w:t xml:space="preserve">   ↓</w:t>
      </w:r>
    </w:p>
    <w:p>
      <w:r>
        <w:t>Toast API</w:t>
      </w:r>
    </w:p>
    <w:p>
      <w:r>
        <w:t xml:space="preserve">   ↓</w:t>
      </w:r>
    </w:p>
    <w:p>
      <w:r>
        <w:t>Toast Manager</w:t>
      </w:r>
    </w:p>
    <w:p>
      <w:r>
        <w:t xml:space="preserve">   ↓</w:t>
      </w:r>
    </w:p>
    <w:p>
      <w:r>
        <w:t>Toast Container</w:t>
      </w:r>
    </w:p>
    <w:p>
      <w:r>
        <w:t xml:space="preserve">   ↓</w:t>
      </w:r>
    </w:p>
    <w:p>
      <w:r>
        <w:t>Toast Component</w:t>
      </w:r>
    </w:p>
    <w:p/>
    <w:p>
      <w:r>
        <w:t>Responsibilities:</w:t>
      </w:r>
    </w:p>
    <w:p/>
    <w:p>
      <w:r>
        <w:t>Toast API:</w:t>
      </w:r>
    </w:p>
    <w:p>
      <w:r>
        <w:t>Public developer interface.</w:t>
      </w:r>
    </w:p>
    <w:p/>
    <w:p>
      <w:r>
        <w:t>Toast Manager:</w:t>
      </w:r>
    </w:p>
    <w:p>
      <w:r>
        <w:t>Handles state, toast queue, timers, and lifecycle.</w:t>
      </w:r>
    </w:p>
    <w:p/>
    <w:p>
      <w:r>
        <w:t>Toast Container:</w:t>
      </w:r>
    </w:p>
    <w:p>
      <w:r>
        <w:t>Renders toast elements and manages positioning.</w:t>
      </w:r>
    </w:p>
    <w:p/>
    <w:p>
      <w:r>
        <w:t>Toast Component:</w:t>
      </w:r>
    </w:p>
    <w:p>
      <w:r>
        <w:t>Individual toast UI and animations.</w:t>
      </w:r>
    </w:p>
    <w:p>
      <w:pPr>
        <w:pStyle w:val="Heading1"/>
      </w:pPr>
      <w:r>
        <w:t>8. Folder Structure</w:t>
      </w:r>
    </w:p>
    <w:p>
      <w:r>
        <w:t>NimbusNotify</w:t>
      </w:r>
    </w:p>
    <w:p>
      <w:r>
        <w:t>│</w:t>
      </w:r>
    </w:p>
    <w:p>
      <w:r>
        <w:t>├── src</w:t>
      </w:r>
    </w:p>
    <w:p>
      <w:r>
        <w:t>│   ├── api</w:t>
      </w:r>
    </w:p>
    <w:p>
      <w:r>
        <w:t>│   │   └── toast.js</w:t>
      </w:r>
    </w:p>
    <w:p>
      <w:r>
        <w:t>│   │</w:t>
      </w:r>
    </w:p>
    <w:p>
      <w:r>
        <w:t>│   ├── core</w:t>
      </w:r>
    </w:p>
    <w:p>
      <w:r>
        <w:t>│   │   ├── toastManager.js</w:t>
      </w:r>
    </w:p>
    <w:p>
      <w:r>
        <w:t>│   │   └── eventBus.js</w:t>
      </w:r>
    </w:p>
    <w:p>
      <w:r>
        <w:t>│   │</w:t>
      </w:r>
    </w:p>
    <w:p>
      <w:r>
        <w:t>│   ├── components</w:t>
      </w:r>
    </w:p>
    <w:p>
      <w:r>
        <w:t>│   │   ├── Toast.js</w:t>
      </w:r>
    </w:p>
    <w:p>
      <w:r>
        <w:t>│   │   └── ToastContainer.js</w:t>
      </w:r>
    </w:p>
    <w:p>
      <w:r>
        <w:t>│   │</w:t>
      </w:r>
    </w:p>
    <w:p>
      <w:r>
        <w:t>│   ├── styles</w:t>
      </w:r>
    </w:p>
    <w:p>
      <w:r>
        <w:t>│   │   └── toast.scss</w:t>
      </w:r>
    </w:p>
    <w:p>
      <w:r>
        <w:t>│   │</w:t>
      </w:r>
    </w:p>
    <w:p>
      <w:r>
        <w:t>│   └── utils</w:t>
      </w:r>
    </w:p>
    <w:p>
      <w:r>
        <w:t>│       └── helpers.js</w:t>
      </w:r>
    </w:p>
    <w:p>
      <w:r>
        <w:t>│</w:t>
      </w:r>
    </w:p>
    <w:p>
      <w:r>
        <w:t>├── demo</w:t>
      </w:r>
    </w:p>
    <w:p>
      <w:r>
        <w:t>│   └── index.html</w:t>
      </w:r>
    </w:p>
    <w:p>
      <w:r>
        <w:t>│</w:t>
      </w:r>
    </w:p>
    <w:p>
      <w:r>
        <w:t>├── README.md</w:t>
      </w:r>
    </w:p>
    <w:p>
      <w:r>
        <w:t>└── package.json</w:t>
      </w:r>
    </w:p>
    <w:p>
      <w:pPr>
        <w:pStyle w:val="Heading1"/>
      </w:pPr>
      <w:r>
        <w:t>9. UI Design Guidelines</w:t>
      </w:r>
    </w:p>
    <w:p>
      <w:r>
        <w:t>Design Style:</w:t>
      </w:r>
    </w:p>
    <w:p>
      <w:r>
        <w:t>• Minimal</w:t>
      </w:r>
    </w:p>
    <w:p>
      <w:r>
        <w:t>• Modern</w:t>
      </w:r>
    </w:p>
    <w:p>
      <w:r>
        <w:t>• Clean spacing</w:t>
      </w:r>
    </w:p>
    <w:p>
      <w:r>
        <w:t>• Smooth animations</w:t>
      </w:r>
    </w:p>
    <w:p/>
    <w:p>
      <w:r>
        <w:t>Visual Design:</w:t>
      </w:r>
    </w:p>
    <w:p>
      <w:r>
        <w:t>• Rounded corners</w:t>
      </w:r>
    </w:p>
    <w:p>
      <w:r>
        <w:t>• Drop shadows</w:t>
      </w:r>
    </w:p>
    <w:p>
      <w:r>
        <w:t>• Small icons</w:t>
      </w:r>
    </w:p>
    <w:p>
      <w:r>
        <w:t>• Color coded toast types</w:t>
      </w:r>
    </w:p>
    <w:p/>
    <w:p>
      <w:r>
        <w:t>Toast Types:</w:t>
      </w:r>
    </w:p>
    <w:p/>
    <w:p>
      <w:r>
        <w:t>Success → Green</w:t>
      </w:r>
    </w:p>
    <w:p>
      <w:r>
        <w:t>Error → Red</w:t>
      </w:r>
    </w:p>
    <w:p>
      <w:r>
        <w:t>Warning → Orange</w:t>
      </w:r>
    </w:p>
    <w:p>
      <w:r>
        <w:t>Info → Blue</w:t>
      </w:r>
    </w:p>
    <w:p>
      <w:pPr>
        <w:pStyle w:val="Heading1"/>
      </w:pPr>
      <w:r>
        <w:t>10. Integration Example</w:t>
      </w:r>
    </w:p>
    <w:p>
      <w:r>
        <w:t>Example integration inside a web application:</w:t>
      </w:r>
    </w:p>
    <w:p/>
    <w:p>
      <w:r>
        <w:t>NimbusNotify.init({</w:t>
      </w:r>
    </w:p>
    <w:p>
      <w:r>
        <w:t xml:space="preserve">  position: "top-right",</w:t>
      </w:r>
    </w:p>
    <w:p>
      <w:r>
        <w:t xml:space="preserve">  duration: 4000</w:t>
      </w:r>
    </w:p>
    <w:p>
      <w:r>
        <w:t>})</w:t>
      </w:r>
    </w:p>
    <w:p/>
    <w:p>
      <w:r>
        <w:t>searchButton.addEventListener("click", () =&gt; {</w:t>
      </w:r>
    </w:p>
    <w:p/>
    <w:p>
      <w:r>
        <w:t xml:space="preserve">  if(!city){</w:t>
      </w:r>
    </w:p>
    <w:p>
      <w:r>
        <w:t xml:space="preserve">    toast.error("Enter a city name")</w:t>
      </w:r>
    </w:p>
    <w:p>
      <w:r>
        <w:t xml:space="preserve">    return</w:t>
      </w:r>
    </w:p>
    <w:p>
      <w:r>
        <w:t xml:space="preserve">  }</w:t>
      </w:r>
    </w:p>
    <w:p/>
    <w:p>
      <w:r>
        <w:t xml:space="preserve">  toast.info("Fetching weather data")</w:t>
      </w:r>
    </w:p>
    <w:p/>
    <w:p>
      <w:r>
        <w:t>})</w:t>
      </w:r>
    </w:p>
    <w:p>
      <w:pPr>
        <w:pStyle w:val="Heading1"/>
      </w:pPr>
      <w:r>
        <w:t>11. Development Timeline (10 Days)</w:t>
      </w:r>
    </w:p>
    <w:p>
      <w:r>
        <w:t>Day 1:</w:t>
      </w:r>
    </w:p>
    <w:p>
      <w:r>
        <w:t>Project setup and folder structure</w:t>
      </w:r>
    </w:p>
    <w:p/>
    <w:p>
      <w:r>
        <w:t>Day 2:</w:t>
      </w:r>
    </w:p>
    <w:p>
      <w:r>
        <w:t>Basic toast UI rendering</w:t>
      </w:r>
    </w:p>
    <w:p/>
    <w:p>
      <w:r>
        <w:t>Day 3:</w:t>
      </w:r>
    </w:p>
    <w:p>
      <w:r>
        <w:t>Toast manager logic</w:t>
      </w:r>
    </w:p>
    <w:p/>
    <w:p>
      <w:r>
        <w:t>Day 4:</w:t>
      </w:r>
    </w:p>
    <w:p>
      <w:r>
        <w:t>Global API implementation</w:t>
      </w:r>
    </w:p>
    <w:p/>
    <w:p>
      <w:r>
        <w:t>Day 5:</w:t>
      </w:r>
    </w:p>
    <w:p>
      <w:r>
        <w:t>Auto dismiss system</w:t>
      </w:r>
    </w:p>
    <w:p/>
    <w:p>
      <w:r>
        <w:t>Day 6:</w:t>
      </w:r>
    </w:p>
    <w:p>
      <w:r>
        <w:t>Toast stacking and queue</w:t>
      </w:r>
    </w:p>
    <w:p/>
    <w:p>
      <w:r>
        <w:t>Day 7:</w:t>
      </w:r>
    </w:p>
    <w:p>
      <w:r>
        <w:t>Animations and transitions</w:t>
      </w:r>
    </w:p>
    <w:p/>
    <w:p>
      <w:r>
        <w:t>Day 8:</w:t>
      </w:r>
    </w:p>
    <w:p>
      <w:r>
        <w:t>Pause on hover functionality</w:t>
      </w:r>
    </w:p>
    <w:p/>
    <w:p>
      <w:r>
        <w:t>Day 9:</w:t>
      </w:r>
    </w:p>
    <w:p>
      <w:r>
        <w:t>Promise based toast feature</w:t>
      </w:r>
    </w:p>
    <w:p/>
    <w:p>
      <w:r>
        <w:t>Day 10:</w:t>
      </w:r>
    </w:p>
    <w:p>
      <w:r>
        <w:t>Documentation, demo page, deployment</w:t>
      </w:r>
    </w:p>
    <w:p>
      <w:pPr>
        <w:pStyle w:val="Heading1"/>
      </w:pPr>
      <w:r>
        <w:t>12. Deliverables</w:t>
      </w:r>
    </w:p>
    <w:p>
      <w:r>
        <w:t>The final portfolio project must include:</w:t>
      </w:r>
    </w:p>
    <w:p/>
    <w:p>
      <w:r>
        <w:t>• Clean GitHub repository</w:t>
      </w:r>
    </w:p>
    <w:p>
      <w:r>
        <w:t>• Well structured code</w:t>
      </w:r>
    </w:p>
    <w:p>
      <w:r>
        <w:t>• README documentation</w:t>
      </w:r>
    </w:p>
    <w:p>
      <w:r>
        <w:t>• Demo page</w:t>
      </w:r>
    </w:p>
    <w:p>
      <w:r>
        <w:t>• Live deployment (Vercel / Netlify)</w:t>
      </w:r>
    </w:p>
    <w:p>
      <w:r>
        <w:t>• Demo GIF or screenshots</w:t>
      </w:r>
    </w:p>
    <w:p>
      <w:pPr>
        <w:pStyle w:val="Heading1"/>
      </w:pPr>
      <w:r>
        <w:t>13. Portfolio Value</w:t>
      </w:r>
    </w:p>
    <w:p>
      <w:r>
        <w:t>This project will demonstrate:</w:t>
      </w:r>
    </w:p>
    <w:p/>
    <w:p>
      <w:r>
        <w:t>• JavaScript architecture</w:t>
      </w:r>
    </w:p>
    <w:p>
      <w:r>
        <w:t>• Event driven systems</w:t>
      </w:r>
    </w:p>
    <w:p>
      <w:r>
        <w:t>• UI component design</w:t>
      </w:r>
    </w:p>
    <w:p>
      <w:r>
        <w:t>• Asynchronous programming</w:t>
      </w:r>
    </w:p>
    <w:p>
      <w:r>
        <w:t>• Reusable frontend systems</w:t>
      </w:r>
    </w:p>
    <w:p/>
    <w:p>
      <w:r>
        <w:t>It positions the developer as a strong frontend engineer capable of designing reusable</w:t>
      </w:r>
    </w:p>
    <w:p>
      <w:r>
        <w:t>UI infrastructure rather than only building application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